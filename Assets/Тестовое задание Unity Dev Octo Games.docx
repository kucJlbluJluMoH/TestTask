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A518D" w14:textId="77777777" w:rsidR="005C5F5D" w:rsidRDefault="00000000">
      <w:pPr>
        <w:spacing w:after="40" w:line="240" w:lineRule="auto"/>
        <w:jc w:val="center"/>
      </w:pPr>
      <w:r>
        <w:rPr>
          <w:noProof/>
        </w:rPr>
        <w:drawing>
          <wp:inline distT="0" distB="0" distL="0" distR="0" wp14:anchorId="2E722101" wp14:editId="6B69019F">
            <wp:extent cx="2331720" cy="9326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rop_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93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4A2B" w14:textId="77777777" w:rsidR="005C5F5D" w:rsidRDefault="00000000">
      <w:pPr>
        <w:keepNext/>
        <w:spacing w:after="160" w:line="240" w:lineRule="auto"/>
        <w:jc w:val="center"/>
      </w:pPr>
      <w:r>
        <w:rPr>
          <w:b/>
          <w:color w:val="6B2569"/>
          <w:sz w:val="35"/>
        </w:rPr>
        <w:t>Middle Unity Developer Test</w:t>
      </w:r>
    </w:p>
    <w:p w14:paraId="4BE51316" w14:textId="77777777" w:rsidR="005C5F5D" w:rsidRDefault="00000000">
      <w:pPr>
        <w:spacing w:after="40" w:line="240" w:lineRule="auto"/>
      </w:pPr>
      <w:r>
        <w:rPr>
          <w:b/>
        </w:rPr>
        <w:t xml:space="preserve">Focus: </w:t>
      </w:r>
      <w:r>
        <w:t>3D • Visual Novels • Gameplay</w:t>
      </w:r>
    </w:p>
    <w:p w14:paraId="2E1A0710" w14:textId="77777777" w:rsidR="005C5F5D" w:rsidRDefault="00000000">
      <w:pPr>
        <w:spacing w:after="40" w:line="240" w:lineRule="auto"/>
      </w:pPr>
      <w:r>
        <w:rPr>
          <w:b/>
        </w:rPr>
        <w:t xml:space="preserve">Level: </w:t>
      </w:r>
      <w:r>
        <w:t>Middle Unity Developer</w:t>
      </w:r>
    </w:p>
    <w:p w14:paraId="378DC302" w14:textId="77777777" w:rsidR="005C5F5D" w:rsidRDefault="00000000">
      <w:pPr>
        <w:spacing w:after="140" w:line="240" w:lineRule="auto"/>
      </w:pPr>
      <w:r>
        <w:rPr>
          <w:b/>
        </w:rPr>
        <w:t xml:space="preserve">Time: </w:t>
      </w:r>
      <w:r>
        <w:t>90–120 minutes</w:t>
      </w:r>
    </w:p>
    <w:p w14:paraId="547F0788" w14:textId="77777777" w:rsidR="005C5F5D" w:rsidRDefault="00000000">
      <w:pPr>
        <w:spacing w:after="80" w:line="240" w:lineRule="auto"/>
      </w:pPr>
      <w:r>
        <w:t>You may use Unity, Rider / Visual Studio, and include code or screenshots as attachments.</w:t>
      </w:r>
    </w:p>
    <w:p w14:paraId="2850C426" w14:textId="77777777" w:rsidR="005C5F5D" w:rsidRDefault="00000000">
      <w:pPr>
        <w:spacing w:after="40" w:line="240" w:lineRule="auto"/>
      </w:pPr>
      <w:r>
        <w:t>There is no single correct solution.</w:t>
      </w:r>
    </w:p>
    <w:p w14:paraId="3D81B42E" w14:textId="77777777" w:rsidR="005C5F5D" w:rsidRDefault="00000000">
      <w:pPr>
        <w:spacing w:after="120" w:line="240" w:lineRule="auto"/>
      </w:pPr>
      <w:r>
        <w:t>We evaluate thinking, structure, and production readiness.</w:t>
      </w:r>
    </w:p>
    <w:p w14:paraId="33EA2267" w14:textId="77777777" w:rsidR="005C5F5D" w:rsidRDefault="00000000">
      <w:pPr>
        <w:keepNext/>
        <w:spacing w:before="180" w:after="80"/>
      </w:pPr>
      <w:r>
        <w:rPr>
          <w:b/>
          <w:color w:val="6B2569"/>
          <w:sz w:val="24"/>
        </w:rPr>
        <w:t>1. Coding Principles (Short Answer)</w:t>
      </w:r>
    </w:p>
    <w:p w14:paraId="38368D27" w14:textId="77777777" w:rsidR="005C5F5D" w:rsidRDefault="00000000">
      <w:pPr>
        <w:spacing w:after="60" w:line="240" w:lineRule="auto"/>
      </w:pPr>
      <w:r>
        <w:t>Describe two coding principles or practices you consider most important when working on real Unity projects that mix:</w:t>
      </w:r>
    </w:p>
    <w:p w14:paraId="1FD1F2CD" w14:textId="77777777" w:rsidR="005C5F5D" w:rsidRDefault="00000000">
      <w:pPr>
        <w:spacing w:after="30" w:line="240" w:lineRule="auto"/>
        <w:ind w:left="403" w:hanging="230"/>
      </w:pPr>
      <w:r>
        <w:t>• 3D gameplay</w:t>
      </w:r>
    </w:p>
    <w:p w14:paraId="545C6FF3" w14:textId="77777777" w:rsidR="005C5F5D" w:rsidRDefault="00000000">
      <w:pPr>
        <w:spacing w:after="30" w:line="240" w:lineRule="auto"/>
        <w:ind w:left="403" w:hanging="230"/>
      </w:pPr>
      <w:r>
        <w:t>• UI systems</w:t>
      </w:r>
    </w:p>
    <w:p w14:paraId="793F9012" w14:textId="77777777" w:rsidR="005C5F5D" w:rsidRDefault="00000000">
      <w:pPr>
        <w:spacing w:after="30" w:line="240" w:lineRule="auto"/>
        <w:ind w:left="403" w:hanging="230"/>
      </w:pPr>
      <w:r>
        <w:t>• Iteration by designers</w:t>
      </w:r>
    </w:p>
    <w:p w14:paraId="1686F7BB" w14:textId="77777777" w:rsidR="005C5F5D" w:rsidRPr="00C304EC" w:rsidRDefault="00000000">
      <w:pPr>
        <w:spacing w:after="80" w:line="240" w:lineRule="auto"/>
      </w:pPr>
      <w:r>
        <w:t>Explain why they matter and where you apply them.</w:t>
      </w:r>
    </w:p>
    <w:p w14:paraId="6A78F2C7" w14:textId="77777777" w:rsidR="00C304EC" w:rsidRDefault="00C304EC" w:rsidP="00C304EC">
      <w:pPr>
        <w:spacing w:after="80" w:line="240" w:lineRule="auto"/>
        <w:rPr>
          <w:b/>
          <w:bCs/>
        </w:rPr>
      </w:pPr>
      <w:r w:rsidRPr="00C304EC">
        <w:rPr>
          <w:b/>
          <w:bCs/>
        </w:rPr>
        <w:t>Answer:</w:t>
      </w:r>
      <w:r>
        <w:rPr>
          <w:b/>
          <w:bCs/>
        </w:rPr>
        <w:t xml:space="preserve"> </w:t>
      </w:r>
    </w:p>
    <w:p w14:paraId="738867B2" w14:textId="6CED6642" w:rsidR="00C304EC" w:rsidRPr="00C304EC" w:rsidRDefault="00C304EC" w:rsidP="00C304EC">
      <w:pPr>
        <w:spacing w:after="80" w:line="240" w:lineRule="auto"/>
      </w:pPr>
      <w:r w:rsidRPr="00C304EC">
        <w:t>1. Decoupling</w:t>
      </w:r>
    </w:p>
    <w:p w14:paraId="52FF0236" w14:textId="715A52E1" w:rsidR="00C304EC" w:rsidRPr="00C304EC" w:rsidRDefault="00C304EC" w:rsidP="00C304EC">
      <w:pPr>
        <w:spacing w:after="80" w:line="240" w:lineRule="auto"/>
      </w:pPr>
      <w:r w:rsidRPr="00C304EC">
        <w:t xml:space="preserve">Systems shouldn't know about each other. UI doesn't call gameplay </w:t>
      </w:r>
      <w:proofErr w:type="gramStart"/>
      <w:r w:rsidRPr="00C304EC">
        <w:t>code,</w:t>
      </w:r>
      <w:proofErr w:type="gramEnd"/>
      <w:r w:rsidRPr="00C304EC">
        <w:t xml:space="preserve"> gameplay doesn't poke the UI. I </w:t>
      </w:r>
      <w:r>
        <w:t xml:space="preserve">often </w:t>
      </w:r>
      <w:r w:rsidRPr="00C304EC">
        <w:t>use an E</w:t>
      </w:r>
      <w:proofErr w:type="spellStart"/>
      <w:r w:rsidRPr="00C304EC">
        <w:t>ventBus</w:t>
      </w:r>
      <w:proofErr w:type="spellEnd"/>
      <w:r w:rsidRPr="00C304EC">
        <w:t xml:space="preserve"> - one side fires, the other listens.</w:t>
      </w:r>
    </w:p>
    <w:p w14:paraId="1C04B6D9" w14:textId="14673FEC" w:rsidR="00C304EC" w:rsidRPr="00C304EC" w:rsidRDefault="00C304EC" w:rsidP="00C304EC">
      <w:pPr>
        <w:spacing w:after="80" w:line="240" w:lineRule="auto"/>
      </w:pPr>
      <w:r>
        <w:t>It’s really important to have</w:t>
      </w:r>
      <w:r w:rsidRPr="00C304EC">
        <w:t xml:space="preserve"> </w:t>
      </w:r>
      <w:r>
        <w:t>when</w:t>
      </w:r>
      <w:r w:rsidRPr="00C304EC">
        <w:t xml:space="preserve"> 3D gameplay, UI, and audio are tangled together, changing </w:t>
      </w:r>
      <w:r>
        <w:t>1</w:t>
      </w:r>
      <w:r w:rsidRPr="00C304EC">
        <w:t xml:space="preserve"> thing breaks </w:t>
      </w:r>
      <w:r>
        <w:t>3</w:t>
      </w:r>
      <w:r w:rsidRPr="00C304EC">
        <w:t xml:space="preserve"> others. With decoupling I can rewrite the health bar without touching combat</w:t>
      </w:r>
    </w:p>
    <w:p w14:paraId="7BE76584" w14:textId="77777777" w:rsidR="00C304EC" w:rsidRPr="00C304EC" w:rsidRDefault="00C304EC" w:rsidP="00C304EC">
      <w:pPr>
        <w:spacing w:after="80" w:line="240" w:lineRule="auto"/>
      </w:pPr>
      <w:r w:rsidRPr="00C304EC">
        <w:t xml:space="preserve">2. Data-driven design with </w:t>
      </w:r>
      <w:proofErr w:type="spellStart"/>
      <w:r w:rsidRPr="00C304EC">
        <w:t>ScriptableObjects</w:t>
      </w:r>
      <w:proofErr w:type="spellEnd"/>
    </w:p>
    <w:p w14:paraId="772E6C1D" w14:textId="3E97E5A0" w:rsidR="00C304EC" w:rsidRPr="00C304EC" w:rsidRDefault="00C304EC" w:rsidP="00C304EC">
      <w:pPr>
        <w:spacing w:after="80" w:line="240" w:lineRule="auto"/>
      </w:pPr>
      <w:r w:rsidRPr="00C304EC">
        <w:t>Code defines behavior</w:t>
      </w:r>
      <w:r>
        <w:t xml:space="preserve"> and d</w:t>
      </w:r>
      <w:r w:rsidRPr="00C304EC">
        <w:t xml:space="preserve">esigners fill in the numbers. Every tunable value - damage, cooldown, spawn rates - lives in a </w:t>
      </w:r>
      <w:proofErr w:type="spellStart"/>
      <w:r w:rsidRPr="00C304EC">
        <w:t>ScriptableObject</w:t>
      </w:r>
      <w:proofErr w:type="spellEnd"/>
      <w:r w:rsidRPr="00C304EC">
        <w:t>.</w:t>
      </w:r>
      <w:r>
        <w:t xml:space="preserve"> </w:t>
      </w:r>
      <w:proofErr w:type="gramStart"/>
      <w:r>
        <w:t>So</w:t>
      </w:r>
      <w:proofErr w:type="gramEnd"/>
      <w:r>
        <w:t xml:space="preserve"> designers can change them without asking programmers to do that.</w:t>
      </w:r>
    </w:p>
    <w:p w14:paraId="4AF69BC8" w14:textId="417D772C" w:rsidR="00C304EC" w:rsidRPr="00C304EC" w:rsidRDefault="00C304EC" w:rsidP="00C304EC">
      <w:pPr>
        <w:spacing w:after="80" w:line="240" w:lineRule="auto"/>
      </w:pPr>
      <w:r w:rsidRPr="00C304EC">
        <w:t xml:space="preserve">With </w:t>
      </w:r>
      <w:proofErr w:type="spellStart"/>
      <w:r w:rsidRPr="00C304EC">
        <w:t>Addressables</w:t>
      </w:r>
      <w:proofErr w:type="spellEnd"/>
      <w:r w:rsidRPr="00C304EC">
        <w:t xml:space="preserve"> on top, designers can swap assets too. The code asks for a reference, doesn't care what's behind it. It's a small thing but it changes how fast a team can actually iterate</w:t>
      </w:r>
    </w:p>
    <w:p w14:paraId="586BDCC0" w14:textId="71C31C3F" w:rsidR="00C304EC" w:rsidRPr="00C304EC" w:rsidRDefault="00C304EC">
      <w:pPr>
        <w:spacing w:after="80" w:line="240" w:lineRule="auto"/>
        <w:rPr>
          <w:b/>
          <w:bCs/>
        </w:rPr>
      </w:pPr>
    </w:p>
    <w:p w14:paraId="5B1CF8D3" w14:textId="77777777" w:rsidR="00C304EC" w:rsidRPr="00C304EC" w:rsidRDefault="00C304EC">
      <w:pPr>
        <w:spacing w:after="80" w:line="240" w:lineRule="auto"/>
      </w:pPr>
    </w:p>
    <w:p w14:paraId="52DA77B5" w14:textId="77777777" w:rsidR="005C5F5D" w:rsidRDefault="00000000">
      <w:pPr>
        <w:keepNext/>
        <w:spacing w:before="180" w:after="80"/>
      </w:pPr>
      <w:r>
        <w:rPr>
          <w:b/>
          <w:color w:val="6B2569"/>
          <w:sz w:val="24"/>
        </w:rPr>
        <w:t>2. Save / Load Utility (Production Basics)</w:t>
      </w:r>
    </w:p>
    <w:p w14:paraId="222F2C21" w14:textId="77777777" w:rsidR="005C5F5D" w:rsidRDefault="00000000">
      <w:pPr>
        <w:spacing w:after="60" w:line="240" w:lineRule="auto"/>
      </w:pPr>
      <w:r>
        <w:t>Many of our projects require persistent data:</w:t>
      </w:r>
    </w:p>
    <w:p w14:paraId="06BCAB82" w14:textId="77777777" w:rsidR="005C5F5D" w:rsidRDefault="00000000">
      <w:pPr>
        <w:spacing w:after="30" w:line="240" w:lineRule="auto"/>
        <w:ind w:left="403" w:hanging="230"/>
      </w:pPr>
      <w:r>
        <w:t>• player progress</w:t>
      </w:r>
    </w:p>
    <w:p w14:paraId="0F0C5293" w14:textId="77777777" w:rsidR="005C5F5D" w:rsidRDefault="00000000">
      <w:pPr>
        <w:spacing w:after="30" w:line="240" w:lineRule="auto"/>
        <w:ind w:left="403" w:hanging="230"/>
      </w:pPr>
      <w:r>
        <w:t>• settings</w:t>
      </w:r>
    </w:p>
    <w:p w14:paraId="66C89BA7" w14:textId="77777777" w:rsidR="005C5F5D" w:rsidRDefault="00000000">
      <w:pPr>
        <w:spacing w:after="30" w:line="240" w:lineRule="auto"/>
        <w:ind w:left="403" w:hanging="230"/>
      </w:pPr>
      <w:r>
        <w:t>• VN state</w:t>
      </w:r>
    </w:p>
    <w:p w14:paraId="39085619" w14:textId="77777777" w:rsidR="005C5F5D" w:rsidRDefault="00000000">
      <w:pPr>
        <w:spacing w:after="30" w:line="240" w:lineRule="auto"/>
        <w:ind w:left="403" w:hanging="230"/>
      </w:pPr>
      <w:r>
        <w:t>• gameplay flags</w:t>
      </w:r>
    </w:p>
    <w:p w14:paraId="0FDBBD4D" w14:textId="77777777" w:rsidR="005C5F5D" w:rsidRDefault="00000000">
      <w:pPr>
        <w:keepNext/>
        <w:spacing w:before="100" w:after="40" w:line="240" w:lineRule="auto"/>
      </w:pPr>
      <w:r>
        <w:rPr>
          <w:b/>
        </w:rPr>
        <w:t>Task</w:t>
      </w:r>
    </w:p>
    <w:p w14:paraId="7BF9D9A2" w14:textId="77777777" w:rsidR="005C5F5D" w:rsidRDefault="00000000">
      <w:pPr>
        <w:spacing w:after="60" w:line="240" w:lineRule="auto"/>
      </w:pPr>
      <w:r>
        <w:t>Implement a generic save/load utility that:</w:t>
      </w:r>
    </w:p>
    <w:p w14:paraId="3B1F1191" w14:textId="77777777" w:rsidR="005C5F5D" w:rsidRDefault="00000000">
      <w:pPr>
        <w:spacing w:after="30" w:line="240" w:lineRule="auto"/>
        <w:ind w:left="403" w:hanging="230"/>
      </w:pPr>
      <w:r>
        <w:t>• Saves any serializable class to file</w:t>
      </w:r>
    </w:p>
    <w:p w14:paraId="31F1A8F1" w14:textId="77777777" w:rsidR="005C5F5D" w:rsidRDefault="00000000">
      <w:pPr>
        <w:spacing w:after="30" w:line="240" w:lineRule="auto"/>
        <w:ind w:left="403" w:hanging="230"/>
      </w:pPr>
      <w:r>
        <w:t>• Loads it back safely</w:t>
      </w:r>
    </w:p>
    <w:p w14:paraId="1EEAE10C" w14:textId="77777777" w:rsidR="005C5F5D" w:rsidRDefault="00000000">
      <w:pPr>
        <w:spacing w:after="30" w:line="240" w:lineRule="auto"/>
        <w:ind w:left="403" w:hanging="230"/>
      </w:pPr>
      <w:r>
        <w:t>• Handles missing or invalid data gracefully</w:t>
      </w:r>
    </w:p>
    <w:p w14:paraId="33C84561" w14:textId="77777777" w:rsidR="005C5F5D" w:rsidRDefault="00000000">
      <w:pPr>
        <w:keepNext/>
        <w:spacing w:before="100" w:after="40" w:line="240" w:lineRule="auto"/>
      </w:pPr>
      <w:r>
        <w:rPr>
          <w:b/>
        </w:rPr>
        <w:t>Notes</w:t>
      </w:r>
    </w:p>
    <w:p w14:paraId="251A60AC" w14:textId="77777777" w:rsidR="005C5F5D" w:rsidRDefault="00000000">
      <w:pPr>
        <w:spacing w:after="30" w:line="240" w:lineRule="auto"/>
        <w:ind w:left="403" w:hanging="230"/>
      </w:pPr>
      <w:r>
        <w:t>• You may use JSON serialization</w:t>
      </w:r>
    </w:p>
    <w:p w14:paraId="7FFB766E" w14:textId="77777777" w:rsidR="005C5F5D" w:rsidRDefault="00000000">
      <w:pPr>
        <w:spacing w:after="30" w:line="240" w:lineRule="auto"/>
        <w:ind w:left="403" w:hanging="230"/>
      </w:pPr>
      <w:r>
        <w:t>• Focus on clean API and robustness</w:t>
      </w:r>
    </w:p>
    <w:p w14:paraId="6CFB52E5" w14:textId="77777777" w:rsidR="005C5F5D" w:rsidRDefault="00000000">
      <w:pPr>
        <w:spacing w:after="30" w:line="240" w:lineRule="auto"/>
        <w:ind w:left="403" w:hanging="230"/>
        <w:rPr>
          <w:lang w:val="ru-RU"/>
        </w:rPr>
      </w:pPr>
      <w:r>
        <w:t>• Assume this utility will be reused across multiple projects</w:t>
      </w:r>
    </w:p>
    <w:p w14:paraId="769BD627" w14:textId="4A7C0799" w:rsidR="00C304EC" w:rsidRPr="00C304EC" w:rsidRDefault="00C304EC" w:rsidP="00C304EC">
      <w:pPr>
        <w:spacing w:after="30" w:line="240" w:lineRule="auto"/>
        <w:rPr>
          <w:b/>
        </w:rPr>
      </w:pPr>
      <w:r w:rsidRPr="00C304EC">
        <w:rPr>
          <w:b/>
        </w:rPr>
        <w:t>Answer:</w:t>
      </w:r>
    </w:p>
    <w:p w14:paraId="00A7FBA1" w14:textId="77777777" w:rsidR="005C5F5D" w:rsidRDefault="00000000">
      <w:pPr>
        <w:keepNext/>
        <w:spacing w:before="180" w:after="80"/>
      </w:pPr>
      <w:r>
        <w:rPr>
          <w:b/>
          <w:color w:val="6B2569"/>
          <w:sz w:val="24"/>
        </w:rPr>
        <w:t>3. Popup / UI System (UI + Architecture)</w:t>
      </w:r>
    </w:p>
    <w:p w14:paraId="476CFA46" w14:textId="77777777" w:rsidR="005C5F5D" w:rsidRDefault="00000000">
      <w:pPr>
        <w:spacing w:after="60" w:line="240" w:lineRule="auto"/>
      </w:pPr>
      <w:r>
        <w:t>Our games use popups for:</w:t>
      </w:r>
    </w:p>
    <w:p w14:paraId="3ACA1E68" w14:textId="77777777" w:rsidR="005C5F5D" w:rsidRDefault="00000000">
      <w:pPr>
        <w:spacing w:after="30" w:line="240" w:lineRule="auto"/>
        <w:ind w:left="403" w:hanging="230"/>
      </w:pPr>
      <w:r>
        <w:t>• confirmations</w:t>
      </w:r>
    </w:p>
    <w:p w14:paraId="76FD4BF4" w14:textId="77777777" w:rsidR="005C5F5D" w:rsidRDefault="00000000">
      <w:pPr>
        <w:spacing w:after="30" w:line="240" w:lineRule="auto"/>
        <w:ind w:left="403" w:hanging="230"/>
      </w:pPr>
      <w:r>
        <w:t>• story choices</w:t>
      </w:r>
    </w:p>
    <w:p w14:paraId="6E57B71D" w14:textId="77777777" w:rsidR="005C5F5D" w:rsidRDefault="00000000">
      <w:pPr>
        <w:spacing w:after="30" w:line="240" w:lineRule="auto"/>
        <w:ind w:left="403" w:hanging="230"/>
      </w:pPr>
      <w:r>
        <w:t>• warnings</w:t>
      </w:r>
    </w:p>
    <w:p w14:paraId="3618CDE5" w14:textId="77777777" w:rsidR="005C5F5D" w:rsidRDefault="00000000">
      <w:pPr>
        <w:spacing w:after="30" w:line="240" w:lineRule="auto"/>
        <w:ind w:left="403" w:hanging="230"/>
      </w:pPr>
      <w:r>
        <w:lastRenderedPageBreak/>
        <w:t>• tutorials</w:t>
      </w:r>
    </w:p>
    <w:p w14:paraId="709F957E" w14:textId="77777777" w:rsidR="005C5F5D" w:rsidRDefault="00000000">
      <w:pPr>
        <w:keepNext/>
        <w:spacing w:before="100" w:after="40" w:line="240" w:lineRule="auto"/>
      </w:pPr>
      <w:r>
        <w:rPr>
          <w:b/>
        </w:rPr>
        <w:t>Task</w:t>
      </w:r>
    </w:p>
    <w:p w14:paraId="3536F1AB" w14:textId="77777777" w:rsidR="005C5F5D" w:rsidRDefault="00000000">
      <w:pPr>
        <w:spacing w:after="60" w:line="240" w:lineRule="auto"/>
      </w:pPr>
      <w:r>
        <w:t>Design a simple popup system that supports:</w:t>
      </w:r>
    </w:p>
    <w:p w14:paraId="17E2005F" w14:textId="77777777" w:rsidR="005C5F5D" w:rsidRDefault="00000000">
      <w:pPr>
        <w:spacing w:after="30" w:line="240" w:lineRule="auto"/>
        <w:ind w:left="403" w:hanging="230"/>
      </w:pPr>
      <w:r>
        <w:t>• Loading a popup</w:t>
      </w:r>
    </w:p>
    <w:p w14:paraId="5434E86B" w14:textId="77777777" w:rsidR="005C5F5D" w:rsidRDefault="00000000">
      <w:pPr>
        <w:spacing w:after="30" w:line="240" w:lineRule="auto"/>
        <w:ind w:left="403" w:hanging="230"/>
      </w:pPr>
      <w:r>
        <w:t>• Setting:</w:t>
      </w:r>
    </w:p>
    <w:p w14:paraId="0CC53BA6" w14:textId="77777777" w:rsidR="005C5F5D" w:rsidRDefault="00000000">
      <w:pPr>
        <w:spacing w:after="30" w:line="240" w:lineRule="auto"/>
        <w:ind w:left="763" w:hanging="230"/>
      </w:pPr>
      <w:r>
        <w:t>○ Title text</w:t>
      </w:r>
    </w:p>
    <w:p w14:paraId="058DFC91" w14:textId="77777777" w:rsidR="005C5F5D" w:rsidRDefault="00000000">
      <w:pPr>
        <w:spacing w:after="30" w:line="240" w:lineRule="auto"/>
        <w:ind w:left="763" w:hanging="230"/>
      </w:pPr>
      <w:r>
        <w:t>○ Body text</w:t>
      </w:r>
    </w:p>
    <w:p w14:paraId="331EEF10" w14:textId="77777777" w:rsidR="005C5F5D" w:rsidRDefault="00000000">
      <w:pPr>
        <w:spacing w:after="30" w:line="240" w:lineRule="auto"/>
        <w:ind w:left="763" w:hanging="230"/>
      </w:pPr>
      <w:r>
        <w:t>○ Between 1–5 buttons</w:t>
      </w:r>
    </w:p>
    <w:p w14:paraId="44C60EFB" w14:textId="77777777" w:rsidR="005C5F5D" w:rsidRDefault="00000000">
      <w:pPr>
        <w:spacing w:after="30" w:line="240" w:lineRule="auto"/>
        <w:ind w:left="403" w:hanging="230"/>
      </w:pPr>
      <w:r>
        <w:t>• Assigning callbacks to buttons</w:t>
      </w:r>
    </w:p>
    <w:p w14:paraId="7D3988AC" w14:textId="77777777" w:rsidR="005C5F5D" w:rsidRDefault="00000000">
      <w:pPr>
        <w:keepNext/>
        <w:spacing w:before="120" w:after="80"/>
      </w:pPr>
      <w:r>
        <w:rPr>
          <w:b/>
          <w:color w:val="6B2569"/>
          <w:sz w:val="21"/>
        </w:rPr>
        <w:t>3.1 Unity Components Question</w:t>
      </w:r>
    </w:p>
    <w:p w14:paraId="233D385B" w14:textId="77777777" w:rsidR="005C5F5D" w:rsidRDefault="00000000">
      <w:pPr>
        <w:spacing w:after="80" w:line="240" w:lineRule="auto"/>
      </w:pPr>
      <w:r>
        <w:t>Which Unity components would you use to build the popup prefab, and why?</w:t>
      </w:r>
    </w:p>
    <w:p w14:paraId="7EA7B6EC" w14:textId="77777777" w:rsidR="005C5F5D" w:rsidRDefault="00000000">
      <w:pPr>
        <w:keepNext/>
        <w:spacing w:before="180" w:after="80"/>
      </w:pPr>
      <w:r>
        <w:rPr>
          <w:b/>
          <w:color w:val="6B2569"/>
          <w:sz w:val="24"/>
        </w:rPr>
        <w:t>4. UI Performance &amp; Refactoring (Core Unity Skill)</w:t>
      </w:r>
    </w:p>
    <w:p w14:paraId="032180F6" w14:textId="77777777" w:rsidR="005C5F5D" w:rsidRDefault="00000000">
      <w:pPr>
        <w:spacing w:after="80" w:line="240" w:lineRule="auto"/>
      </w:pPr>
      <w:r>
        <w:t>In one of our scenes, the UI shows live information about active gameplay entities</w:t>
      </w:r>
    </w:p>
    <w:p w14:paraId="375D0F58" w14:textId="77777777" w:rsidR="005C5F5D" w:rsidRDefault="00000000">
      <w:pPr>
        <w:spacing w:after="60" w:line="240" w:lineRule="auto"/>
      </w:pPr>
      <w:r>
        <w:t>A junior developer wrote the following code that:</w:t>
      </w:r>
    </w:p>
    <w:p w14:paraId="082282BC" w14:textId="77777777" w:rsidR="005C5F5D" w:rsidRDefault="00000000">
      <w:pPr>
        <w:spacing w:after="30" w:line="240" w:lineRule="auto"/>
        <w:ind w:left="403" w:hanging="230"/>
      </w:pPr>
      <w:r>
        <w:t>• Produces incorrect results</w:t>
      </w:r>
    </w:p>
    <w:p w14:paraId="2EFE0FA9" w14:textId="77777777" w:rsidR="005C5F5D" w:rsidRDefault="00000000">
      <w:pPr>
        <w:spacing w:after="30" w:line="240" w:lineRule="auto"/>
        <w:ind w:left="403" w:hanging="230"/>
      </w:pPr>
      <w:r>
        <w:t>• Causes performance issues</w:t>
      </w:r>
    </w:p>
    <w:p w14:paraId="63AB840F" w14:textId="77777777" w:rsidR="005C5F5D" w:rsidRDefault="00000000">
      <w:pPr>
        <w:spacing w:after="30" w:line="240" w:lineRule="auto"/>
        <w:ind w:left="403" w:hanging="230"/>
      </w:pPr>
      <w:r>
        <w:t>• Updates far too often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35"/>
      </w:tblGrid>
      <w:tr w:rsidR="005C5F5D" w14:paraId="0E3A2119" w14:textId="77777777">
        <w:trPr>
          <w:jc w:val="center"/>
        </w:trPr>
        <w:tc>
          <w:tcPr>
            <w:tcW w:w="9835" w:type="dxa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shd w:val="clear" w:color="auto" w:fill="F6F6F6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F62018" w14:textId="77777777" w:rsidR="005C5F5D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282828"/>
                <w:sz w:val="14"/>
              </w:rPr>
              <w:t>public class CharactersView : MonoBehaviour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4"/>
              </w:rPr>
              <w:t>{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4"/>
              </w:rPr>
              <w:t xml:space="preserve">    [SerializedField] private List&lt;Transform&gt; _characters;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4"/>
              </w:rPr>
              <w:t xml:space="preserve">    void FixedUpdate()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4"/>
              </w:rPr>
              <w:t xml:space="preserve">    {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4"/>
              </w:rPr>
              <w:t xml:space="preserve">      float totalValue = 0f;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4"/>
              </w:rPr>
              <w:t xml:space="preserve">      foreach (Transform characterTransform in _characters)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4"/>
              </w:rPr>
              <w:t xml:space="preserve">      {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4"/>
              </w:rPr>
              <w:t xml:space="preserve">         Character character =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4"/>
              </w:rPr>
              <w:t xml:space="preserve">            characterTransform.gameObject.GetComponents&lt;Character&gt;();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4"/>
              </w:rPr>
              <w:t xml:space="preserve">         totalValue += character != null ? character.Value : 0f;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4"/>
              </w:rPr>
              <w:t xml:space="preserve">         }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4"/>
              </w:rPr>
              <w:t xml:space="preserve">         string text = string.Format(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4"/>
              </w:rPr>
              <w:t xml:space="preserve">            "Characters: {0} Avg value: {1}",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4"/>
              </w:rPr>
              <w:t xml:space="preserve">            _characters.Length,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4"/>
              </w:rPr>
              <w:t xml:space="preserve">            _characters.Length / totalValue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4"/>
              </w:rPr>
              <w:t xml:space="preserve">         );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4"/>
              </w:rPr>
              <w:t xml:space="preserve">         gameObject.GetComponent&lt;Text&gt;().text = text;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4"/>
              </w:rPr>
              <w:t xml:space="preserve">         Debug.Log(text);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4"/>
              </w:rPr>
              <w:t xml:space="preserve">    }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4"/>
              </w:rPr>
              <w:t>}</w:t>
            </w:r>
          </w:p>
        </w:tc>
      </w:tr>
    </w:tbl>
    <w:p w14:paraId="67147088" w14:textId="77777777" w:rsidR="005C5F5D" w:rsidRDefault="005C5F5D">
      <w:pPr>
        <w:spacing w:after="40" w:line="240" w:lineRule="auto"/>
      </w:pPr>
    </w:p>
    <w:p w14:paraId="162DF0F1" w14:textId="77777777" w:rsidR="005C5F5D" w:rsidRDefault="00000000">
      <w:pPr>
        <w:keepNext/>
        <w:spacing w:before="100" w:after="40" w:line="240" w:lineRule="auto"/>
      </w:pPr>
      <w:r>
        <w:rPr>
          <w:b/>
        </w:rPr>
        <w:t>Your Goals</w:t>
      </w:r>
    </w:p>
    <w:p w14:paraId="7B8117BA" w14:textId="77777777" w:rsidR="005C5F5D" w:rsidRDefault="00000000">
      <w:pPr>
        <w:spacing w:after="30" w:line="240" w:lineRule="auto"/>
        <w:ind w:left="432" w:hanging="288"/>
      </w:pPr>
      <w:r>
        <w:t>1. Fix bugs and logical errors</w:t>
      </w:r>
    </w:p>
    <w:p w14:paraId="22783408" w14:textId="77777777" w:rsidR="005C5F5D" w:rsidRDefault="00000000">
      <w:pPr>
        <w:spacing w:after="30" w:line="240" w:lineRule="auto"/>
        <w:ind w:left="432" w:hanging="288"/>
      </w:pPr>
      <w:r>
        <w:t>2. Improve code quality and structure</w:t>
      </w:r>
    </w:p>
    <w:p w14:paraId="7870DB50" w14:textId="77777777" w:rsidR="005C5F5D" w:rsidRDefault="00000000">
      <w:pPr>
        <w:spacing w:after="30" w:line="240" w:lineRule="auto"/>
        <w:ind w:left="432" w:hanging="288"/>
      </w:pPr>
      <w:r>
        <w:t>3. Optimize performance (practical + theoretical)</w:t>
      </w:r>
    </w:p>
    <w:p w14:paraId="1C9A860C" w14:textId="77777777" w:rsidR="005C5F5D" w:rsidRDefault="00000000">
      <w:pPr>
        <w:spacing w:after="30" w:line="240" w:lineRule="auto"/>
        <w:ind w:left="432" w:hanging="288"/>
      </w:pPr>
      <w:r>
        <w:t>4. Limit UI updates to once every X frames or a fixed interval</w:t>
      </w:r>
    </w:p>
    <w:p w14:paraId="6F15491B" w14:textId="77777777" w:rsidR="005C5F5D" w:rsidRDefault="00000000">
      <w:pPr>
        <w:spacing w:after="30" w:line="240" w:lineRule="auto"/>
        <w:ind w:left="432" w:hanging="288"/>
      </w:pPr>
      <w:r>
        <w:t>5. Briefly explain why you made your changes</w:t>
      </w:r>
    </w:p>
    <w:p w14:paraId="1EA28D57" w14:textId="77777777" w:rsidR="005C5F5D" w:rsidRDefault="00000000">
      <w:pPr>
        <w:spacing w:after="80" w:line="240" w:lineRule="auto"/>
      </w:pPr>
      <w:r>
        <w:t>You may rewrite the code entirely.</w:t>
      </w:r>
    </w:p>
    <w:p w14:paraId="5D15183F" w14:textId="77777777" w:rsidR="005C5F5D" w:rsidRDefault="00000000">
      <w:pPr>
        <w:keepNext/>
        <w:spacing w:before="180" w:after="80"/>
      </w:pPr>
      <w:r>
        <w:rPr>
          <w:b/>
          <w:color w:val="6B2569"/>
          <w:sz w:val="24"/>
        </w:rPr>
        <w:t>5. Gameplay / State Logic (3D + Systems Thinking)</w:t>
      </w:r>
    </w:p>
    <w:p w14:paraId="0D501A55" w14:textId="77777777" w:rsidR="005C5F5D" w:rsidRDefault="00000000">
      <w:pPr>
        <w:spacing w:after="80" w:line="240" w:lineRule="auto"/>
      </w:pPr>
      <w:r>
        <w:t>This task focuses on gameplay logic, not UI.</w:t>
      </w:r>
    </w:p>
    <w:p w14:paraId="550EE281" w14:textId="77777777" w:rsidR="005C5F5D" w:rsidRDefault="00000000">
      <w:pPr>
        <w:keepNext/>
        <w:spacing w:before="100" w:after="40" w:line="240" w:lineRule="auto"/>
      </w:pPr>
      <w:r>
        <w:rPr>
          <w:b/>
        </w:rPr>
        <w:t>Context</w:t>
      </w:r>
    </w:p>
    <w:p w14:paraId="37144E79" w14:textId="77777777" w:rsidR="005C5F5D" w:rsidRDefault="00000000">
      <w:pPr>
        <w:spacing w:after="40" w:line="240" w:lineRule="auto"/>
      </w:pPr>
      <w:r>
        <w:t>We have multiple gameplay entities in a scene (e.g. enemies, interactables, story actors).</w:t>
      </w:r>
    </w:p>
    <w:p w14:paraId="2113491B" w14:textId="77777777" w:rsidR="005C5F5D" w:rsidRDefault="00000000">
      <w:pPr>
        <w:spacing w:after="80" w:line="240" w:lineRule="auto"/>
      </w:pPr>
      <w:r>
        <w:t>Some of them become inactive due to gameplay events (destroyed, disabled, completed, etc.).</w:t>
      </w:r>
    </w:p>
    <w:p w14:paraId="7BE85FC8" w14:textId="77777777" w:rsidR="005C5F5D" w:rsidRDefault="00000000">
      <w:pPr>
        <w:keepNext/>
        <w:spacing w:before="100" w:after="40" w:line="240" w:lineRule="auto"/>
      </w:pPr>
      <w:r>
        <w:rPr>
          <w:b/>
        </w:rPr>
        <w:t>Task</w:t>
      </w:r>
    </w:p>
    <w:p w14:paraId="1CAF66BB" w14:textId="77777777" w:rsidR="005C5F5D" w:rsidRDefault="00000000">
      <w:pPr>
        <w:spacing w:after="60" w:line="240" w:lineRule="auto"/>
      </w:pPr>
      <w:r>
        <w:t>Design and implement a method or small system that:</w:t>
      </w:r>
    </w:p>
    <w:p w14:paraId="1004DD24" w14:textId="77777777" w:rsidR="005C5F5D" w:rsidRDefault="00000000">
      <w:pPr>
        <w:spacing w:after="30" w:line="240" w:lineRule="auto"/>
        <w:ind w:left="403" w:hanging="230"/>
      </w:pPr>
      <w:r>
        <w:t>• Tracks gameplay entities</w:t>
      </w:r>
    </w:p>
    <w:p w14:paraId="25A47350" w14:textId="77777777" w:rsidR="005C5F5D" w:rsidRDefault="00000000">
      <w:pPr>
        <w:spacing w:after="30" w:line="240" w:lineRule="auto"/>
        <w:ind w:left="403" w:hanging="230"/>
      </w:pPr>
      <w:r>
        <w:t>• Returns only active entities</w:t>
      </w:r>
    </w:p>
    <w:p w14:paraId="30E8979C" w14:textId="77777777" w:rsidR="005C5F5D" w:rsidRDefault="00000000">
      <w:pPr>
        <w:spacing w:after="30" w:line="240" w:lineRule="auto"/>
        <w:ind w:left="403" w:hanging="230"/>
      </w:pPr>
      <w:r>
        <w:t>• Cleanly handles:</w:t>
      </w:r>
    </w:p>
    <w:p w14:paraId="660D0374" w14:textId="77777777" w:rsidR="005C5F5D" w:rsidRDefault="00000000">
      <w:pPr>
        <w:spacing w:after="30" w:line="240" w:lineRule="auto"/>
        <w:ind w:left="763" w:hanging="230"/>
      </w:pPr>
      <w:r>
        <w:t>○ entities being removed</w:t>
      </w:r>
    </w:p>
    <w:p w14:paraId="1C4A536F" w14:textId="77777777" w:rsidR="005C5F5D" w:rsidRDefault="00000000">
      <w:pPr>
        <w:spacing w:after="30" w:line="240" w:lineRule="auto"/>
        <w:ind w:left="763" w:hanging="230"/>
      </w:pPr>
      <w:r>
        <w:t>○ entities being disabled</w:t>
      </w:r>
    </w:p>
    <w:p w14:paraId="6A6F7814" w14:textId="77777777" w:rsidR="005C5F5D" w:rsidRDefault="00000000">
      <w:pPr>
        <w:spacing w:after="30" w:line="240" w:lineRule="auto"/>
        <w:ind w:left="403" w:hanging="230"/>
      </w:pPr>
      <w:r>
        <w:t>• Is safe and readable for production use</w:t>
      </w:r>
    </w:p>
    <w:p w14:paraId="515E7E4B" w14:textId="77777777" w:rsidR="005C5F5D" w:rsidRDefault="00000000">
      <w:pPr>
        <w:spacing w:after="60" w:line="240" w:lineRule="auto"/>
      </w:pPr>
      <w:r>
        <w:lastRenderedPageBreak/>
        <w:t>You may choose:</w:t>
      </w:r>
    </w:p>
    <w:p w14:paraId="311FD3B8" w14:textId="77777777" w:rsidR="005C5F5D" w:rsidRDefault="00000000">
      <w:pPr>
        <w:spacing w:after="30" w:line="240" w:lineRule="auto"/>
        <w:ind w:left="403" w:hanging="230"/>
      </w:pPr>
      <w:r>
        <w:t>• OOP approach</w:t>
      </w:r>
    </w:p>
    <w:p w14:paraId="2D0A16D5" w14:textId="77777777" w:rsidR="005C5F5D" w:rsidRDefault="00000000">
      <w:pPr>
        <w:spacing w:after="30" w:line="240" w:lineRule="auto"/>
        <w:ind w:left="403" w:hanging="230"/>
      </w:pPr>
      <w:r>
        <w:t>• Event-driven approach</w:t>
      </w:r>
    </w:p>
    <w:p w14:paraId="771AACD0" w14:textId="77777777" w:rsidR="005C5F5D" w:rsidRDefault="00000000">
      <w:pPr>
        <w:spacing w:after="30" w:line="240" w:lineRule="auto"/>
        <w:ind w:left="403" w:hanging="230"/>
      </w:pPr>
      <w:r>
        <w:t>• Simple manager or service</w:t>
      </w:r>
    </w:p>
    <w:p w14:paraId="556493AF" w14:textId="77777777" w:rsidR="005C5F5D" w:rsidRDefault="00000000">
      <w:pPr>
        <w:spacing w:after="80" w:line="240" w:lineRule="auto"/>
      </w:pPr>
      <w:r>
        <w:t>Explain your reasoning briefly.</w:t>
      </w:r>
    </w:p>
    <w:p w14:paraId="0E827E9D" w14:textId="77777777" w:rsidR="005C5F5D" w:rsidRDefault="00000000">
      <w:pPr>
        <w:keepNext/>
        <w:spacing w:before="180" w:after="80"/>
      </w:pPr>
      <w:r>
        <w:rPr>
          <w:b/>
          <w:color w:val="6B2569"/>
          <w:sz w:val="24"/>
        </w:rPr>
        <w:t>What We Evaluate</w:t>
      </w:r>
    </w:p>
    <w:p w14:paraId="3F3FFEF0" w14:textId="77777777" w:rsidR="005C5F5D" w:rsidRDefault="00000000">
      <w:pPr>
        <w:spacing w:after="60" w:line="240" w:lineRule="auto"/>
      </w:pPr>
      <w:r>
        <w:t>We are looking for:</w:t>
      </w:r>
    </w:p>
    <w:p w14:paraId="152415FB" w14:textId="77777777" w:rsidR="005C5F5D" w:rsidRDefault="00000000">
      <w:pPr>
        <w:spacing w:after="30" w:line="240" w:lineRule="auto"/>
        <w:ind w:left="403" w:hanging="230"/>
      </w:pPr>
      <w:r>
        <w:t>• Solid Unity fundamentals</w:t>
      </w:r>
    </w:p>
    <w:p w14:paraId="246BFB07" w14:textId="77777777" w:rsidR="005C5F5D" w:rsidRDefault="00000000">
      <w:pPr>
        <w:spacing w:after="30" w:line="240" w:lineRule="auto"/>
        <w:ind w:left="403" w:hanging="230"/>
      </w:pPr>
      <w:r>
        <w:t>• UI + gameplay balance</w:t>
      </w:r>
    </w:p>
    <w:p w14:paraId="5D8A01E6" w14:textId="77777777" w:rsidR="005C5F5D" w:rsidRDefault="00000000">
      <w:pPr>
        <w:spacing w:after="30" w:line="240" w:lineRule="auto"/>
        <w:ind w:left="403" w:hanging="230"/>
      </w:pPr>
      <w:r>
        <w:t>• Performance awareness (GC, GetComponent, logging, update loops)</w:t>
      </w:r>
    </w:p>
    <w:p w14:paraId="1277C3E7" w14:textId="77777777" w:rsidR="005C5F5D" w:rsidRDefault="00000000">
      <w:pPr>
        <w:spacing w:after="30" w:line="240" w:lineRule="auto"/>
        <w:ind w:left="403" w:hanging="230"/>
      </w:pPr>
      <w:r>
        <w:t>• Clear APIs and naming</w:t>
      </w:r>
    </w:p>
    <w:p w14:paraId="17A32540" w14:textId="77777777" w:rsidR="005C5F5D" w:rsidRDefault="00000000">
      <w:pPr>
        <w:spacing w:after="30" w:line="240" w:lineRule="auto"/>
        <w:ind w:left="403" w:hanging="230"/>
      </w:pPr>
      <w:r>
        <w:t>• Practical architecture (not over-engineered)</w:t>
      </w:r>
    </w:p>
    <w:p w14:paraId="68D8C1CB" w14:textId="77777777" w:rsidR="005C5F5D" w:rsidRDefault="00000000">
      <w:pPr>
        <w:spacing w:after="30" w:line="240" w:lineRule="auto"/>
        <w:ind w:left="403" w:hanging="230"/>
      </w:pPr>
      <w:r>
        <w:t>• Ability to reason about real production code</w:t>
      </w:r>
    </w:p>
    <w:p w14:paraId="5E8F75C4" w14:textId="77777777" w:rsidR="005C5F5D" w:rsidRDefault="00000000">
      <w:pPr>
        <w:keepNext/>
        <w:spacing w:before="180" w:after="80"/>
      </w:pPr>
      <w:r>
        <w:rPr>
          <w:b/>
          <w:color w:val="6B2569"/>
          <w:sz w:val="24"/>
        </w:rPr>
        <w:t>Optional Bonus (Not Required)</w:t>
      </w:r>
    </w:p>
    <w:p w14:paraId="40A5C50F" w14:textId="77777777" w:rsidR="005C5F5D" w:rsidRDefault="00000000">
      <w:pPr>
        <w:spacing w:after="30" w:line="240" w:lineRule="auto"/>
        <w:ind w:left="403" w:hanging="230"/>
      </w:pPr>
      <w:r>
        <w:t>• How would you scale these systems for larger projects?</w:t>
      </w:r>
    </w:p>
    <w:p w14:paraId="328596A8" w14:textId="77777777" w:rsidR="005C5F5D" w:rsidRDefault="00000000">
      <w:pPr>
        <w:spacing w:after="30" w:line="240" w:lineRule="auto"/>
        <w:ind w:left="403" w:hanging="230"/>
      </w:pPr>
      <w:r>
        <w:t>• How would designers interact with this code?</w:t>
      </w:r>
    </w:p>
    <w:p w14:paraId="49F18C70" w14:textId="77777777" w:rsidR="005C5F5D" w:rsidRDefault="00000000">
      <w:pPr>
        <w:spacing w:after="30" w:line="240" w:lineRule="auto"/>
        <w:ind w:left="403" w:hanging="230"/>
      </w:pPr>
      <w:r>
        <w:t>• How would you profile or debug performance issues?</w:t>
      </w:r>
    </w:p>
    <w:p w14:paraId="52A5839F" w14:textId="77777777" w:rsidR="005C5F5D" w:rsidRDefault="00000000">
      <w:pPr>
        <w:keepNext/>
        <w:spacing w:before="180" w:after="80"/>
      </w:pPr>
      <w:r>
        <w:rPr>
          <w:b/>
          <w:color w:val="6B2569"/>
          <w:sz w:val="24"/>
        </w:rPr>
        <w:t>Final Notes</w:t>
      </w:r>
    </w:p>
    <w:p w14:paraId="32B749EC" w14:textId="77777777" w:rsidR="005C5F5D" w:rsidRDefault="00000000">
      <w:pPr>
        <w:spacing w:after="30" w:line="240" w:lineRule="auto"/>
        <w:ind w:left="403" w:hanging="230"/>
      </w:pPr>
      <w:r>
        <w:t>• You may refactor freely</w:t>
      </w:r>
    </w:p>
    <w:p w14:paraId="3C9BB070" w14:textId="77777777" w:rsidR="005C5F5D" w:rsidRDefault="00000000">
      <w:pPr>
        <w:spacing w:after="30" w:line="240" w:lineRule="auto"/>
        <w:ind w:left="403" w:hanging="230"/>
      </w:pPr>
      <w:r>
        <w:t>• TODOs with explanations are fine</w:t>
      </w:r>
    </w:p>
    <w:p w14:paraId="3BCC7A07" w14:textId="77777777" w:rsidR="005C5F5D" w:rsidRDefault="00000000">
      <w:pPr>
        <w:spacing w:after="30" w:line="240" w:lineRule="auto"/>
        <w:ind w:left="403" w:hanging="230"/>
      </w:pPr>
      <w:r>
        <w:t>• Clarity &gt; completeness</w:t>
      </w:r>
    </w:p>
    <w:sectPr w:rsidR="005C5F5D" w:rsidSect="00034616">
      <w:pgSz w:w="11909" w:h="16834"/>
      <w:pgMar w:top="648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3970530">
    <w:abstractNumId w:val="8"/>
  </w:num>
  <w:num w:numId="2" w16cid:durableId="1699892807">
    <w:abstractNumId w:val="6"/>
  </w:num>
  <w:num w:numId="3" w16cid:durableId="1225726755">
    <w:abstractNumId w:val="5"/>
  </w:num>
  <w:num w:numId="4" w16cid:durableId="2057848071">
    <w:abstractNumId w:val="4"/>
  </w:num>
  <w:num w:numId="5" w16cid:durableId="47070158">
    <w:abstractNumId w:val="7"/>
  </w:num>
  <w:num w:numId="6" w16cid:durableId="1731613086">
    <w:abstractNumId w:val="3"/>
  </w:num>
  <w:num w:numId="7" w16cid:durableId="1854109610">
    <w:abstractNumId w:val="2"/>
  </w:num>
  <w:num w:numId="8" w16cid:durableId="2029674947">
    <w:abstractNumId w:val="1"/>
  </w:num>
  <w:num w:numId="9" w16cid:durableId="1223326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5F5D"/>
    <w:rsid w:val="00AA1D8D"/>
    <w:rsid w:val="00B47730"/>
    <w:rsid w:val="00C304EC"/>
    <w:rsid w:val="00C466F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802973"/>
  <w14:defaultImageDpi w14:val="300"/>
  <w15:docId w15:val="{A5E4FFD4-7375-4090-A872-0E4F1FA69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1F1F1F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86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687</Words>
  <Characters>3919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Middle Unity Developer Test</dc:title>
  <dc:subject/>
  <dc:creator/>
  <cp:keywords/>
  <dc:description/>
  <cp:lastModifiedBy>Ilia Nerovnov - 2024230198</cp:lastModifiedBy>
  <cp:revision>2</cp:revision>
  <dcterms:created xsi:type="dcterms:W3CDTF">2013-12-23T23:15:00Z</dcterms:created>
  <dcterms:modified xsi:type="dcterms:W3CDTF">2026-06-23T13:09:00Z</dcterms:modified>
  <cp:category/>
</cp:coreProperties>
</file>